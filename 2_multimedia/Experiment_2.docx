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64B70" w14:textId="77777777" w:rsidR="005A4894" w:rsidRDefault="00000000">
      <w:pPr>
        <w:pStyle w:val="Heading1"/>
      </w:pPr>
      <w:r>
        <w:t>Program on HTML basic tags to handle multimedia elements on web page</w:t>
      </w:r>
    </w:p>
    <w:p w14:paraId="3AD8F3BC" w14:textId="77777777" w:rsidR="005A4894" w:rsidRDefault="00000000">
      <w:pPr>
        <w:pStyle w:val="Heading2"/>
      </w:pPr>
      <w:r>
        <w:t>Problem Statement</w:t>
      </w:r>
    </w:p>
    <w:p w14:paraId="300B4A4A" w14:textId="77777777" w:rsidR="005A4894" w:rsidRDefault="00000000">
      <w:r>
        <w:t>Create a webpage to display multimedia elements such as images, audio, and video using HTML tags like &lt;img&gt;, &lt;audio&gt;, and &lt;video&gt;. Ensure proper file formats are used.</w:t>
      </w:r>
    </w:p>
    <w:p w14:paraId="3C2DCE4D" w14:textId="77777777" w:rsidR="005A4894" w:rsidRDefault="00000000">
      <w:pPr>
        <w:pStyle w:val="Heading2"/>
      </w:pPr>
      <w:r>
        <w:t>Steps to Solve</w:t>
      </w:r>
    </w:p>
    <w:p w14:paraId="44503C82" w14:textId="77777777" w:rsidR="005A4894" w:rsidRDefault="00000000">
      <w:r>
        <w:t>1. Open your code editor and create a new HTML/PHP/JS file as required.</w:t>
      </w:r>
    </w:p>
    <w:p w14:paraId="552E2D94" w14:textId="02F1E5C2" w:rsidR="005A4894" w:rsidRDefault="00000000">
      <w:r>
        <w:t>2. Write the necessary code based on the problem statement.</w:t>
      </w:r>
    </w:p>
    <w:p w14:paraId="67976540" w14:textId="664F1484" w:rsidR="005A4894" w:rsidRDefault="00000000">
      <w:r>
        <w:t>3. Test the code in a web browser or PHP server to ensure it works as expected.</w:t>
      </w:r>
    </w:p>
    <w:p w14:paraId="3DB47ACB" w14:textId="19B17ECD" w:rsidR="00310E8B" w:rsidRDefault="00CF476C">
      <w:r>
        <w:rPr>
          <w:noProof/>
        </w:rPr>
        <w:drawing>
          <wp:anchor distT="0" distB="0" distL="114300" distR="114300" simplePos="0" relativeHeight="251658240" behindDoc="0" locked="0" layoutInCell="1" allowOverlap="1" wp14:anchorId="41871748" wp14:editId="454C68D2">
            <wp:simplePos x="0" y="0"/>
            <wp:positionH relativeFrom="column">
              <wp:posOffset>-53340</wp:posOffset>
            </wp:positionH>
            <wp:positionV relativeFrom="paragraph">
              <wp:posOffset>1428750</wp:posOffset>
            </wp:positionV>
            <wp:extent cx="5478780" cy="2766060"/>
            <wp:effectExtent l="0" t="0" r="7620" b="0"/>
            <wp:wrapSquare wrapText="bothSides"/>
            <wp:docPr id="72454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4. Debug any issues encountered during testing.</w:t>
      </w:r>
      <w:r w:rsidR="00310E8B">
        <w:br/>
      </w:r>
      <w:r w:rsidR="00000000">
        <w:t>5. Submit the code along with proper comments and documentation.</w:t>
      </w:r>
    </w:p>
    <w:p w14:paraId="3530E9FF" w14:textId="7DF42161" w:rsidR="00310E8B" w:rsidRDefault="00CF476C">
      <w:r>
        <w:rPr>
          <w:noProof/>
        </w:rPr>
        <w:lastRenderedPageBreak/>
        <w:drawing>
          <wp:inline distT="0" distB="0" distL="0" distR="0" wp14:anchorId="43ADF1DA" wp14:editId="4E90542C">
            <wp:extent cx="5478780" cy="2621280"/>
            <wp:effectExtent l="0" t="0" r="7620" b="7620"/>
            <wp:docPr id="1511793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E8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01911498">
    <w:abstractNumId w:val="8"/>
  </w:num>
  <w:num w:numId="2" w16cid:durableId="1968271426">
    <w:abstractNumId w:val="6"/>
  </w:num>
  <w:num w:numId="3" w16cid:durableId="445999879">
    <w:abstractNumId w:val="5"/>
  </w:num>
  <w:num w:numId="4" w16cid:durableId="1123882178">
    <w:abstractNumId w:val="4"/>
  </w:num>
  <w:num w:numId="5" w16cid:durableId="838664966">
    <w:abstractNumId w:val="7"/>
  </w:num>
  <w:num w:numId="6" w16cid:durableId="300624010">
    <w:abstractNumId w:val="3"/>
  </w:num>
  <w:num w:numId="7" w16cid:durableId="241254837">
    <w:abstractNumId w:val="2"/>
  </w:num>
  <w:num w:numId="8" w16cid:durableId="2082561212">
    <w:abstractNumId w:val="1"/>
  </w:num>
  <w:num w:numId="9" w16cid:durableId="1274172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10E8B"/>
    <w:rsid w:val="00326F90"/>
    <w:rsid w:val="004730D2"/>
    <w:rsid w:val="00487D4B"/>
    <w:rsid w:val="005A4894"/>
    <w:rsid w:val="00AA1D8D"/>
    <w:rsid w:val="00B47730"/>
    <w:rsid w:val="00CB0664"/>
    <w:rsid w:val="00CF476C"/>
    <w:rsid w:val="00F36F1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906CB2"/>
  <w14:defaultImageDpi w14:val="300"/>
  <w15:docId w15:val="{E60E245B-6540-49DA-8483-9B2DE72FA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vaibhav kondekar</cp:lastModifiedBy>
  <cp:revision>5</cp:revision>
  <dcterms:created xsi:type="dcterms:W3CDTF">2013-12-23T23:15:00Z</dcterms:created>
  <dcterms:modified xsi:type="dcterms:W3CDTF">2024-10-25T02:32:00Z</dcterms:modified>
  <cp:category/>
</cp:coreProperties>
</file>